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File Permissions, Ownership, Processes, and Basic Bash Commands</w:t>
      </w:r>
    </w:p>
    <w:p>
      <w:pPr>
        <w:pStyle w:val="Heading2"/>
      </w:pPr>
      <w:r>
        <w:t>1. File Permissions in Linux (With Examples)</w:t>
      </w:r>
    </w:p>
    <w:p>
      <w:r>
        <w:t>Linux file permissions define who can access a file and what actions they can perform. Permissions are divided into three categories: Owner, Group, and Others.</w:t>
      </w:r>
    </w:p>
    <w:p>
      <w:r>
        <w:t>Permission Types:</w:t>
      </w:r>
    </w:p>
    <w:p>
      <w:r>
        <w:t>• Read (r): Allows viewing file contents</w:t>
      </w:r>
    </w:p>
    <w:p>
      <w:r>
        <w:t>• Write (w): Allows modifying the file</w:t>
      </w:r>
    </w:p>
    <w:p>
      <w:r>
        <w:t>• Execute (x): Allows running the file</w:t>
      </w:r>
    </w:p>
    <w:p>
      <w:r>
        <w:t>Example Permission String:</w:t>
      </w:r>
    </w:p>
    <w:p>
      <w:r>
        <w:t>-rwxr-xr--</w:t>
      </w:r>
    </w:p>
    <w:p>
      <w:r>
        <w:t>Owner  : rwx (read, write, execute)</w:t>
        <w:br/>
        <w:t>Group  : r-x (read, execute)</w:t>
        <w:br/>
        <w:t>Others : r-- (read only)</w:t>
      </w:r>
    </w:p>
    <w:p>
      <w:r>
        <w:t>Example Command:</w:t>
      </w:r>
    </w:p>
    <w:p>
      <w:r>
        <w:t>chmod 755 file.sh</w:t>
      </w:r>
    </w:p>
    <w:p>
      <w:r>
        <w:t>This command gives:</w:t>
        <w:br/>
        <w:t>Owner  : read, write, execute</w:t>
        <w:br/>
        <w:t>Group  : read, execute</w:t>
        <w:br/>
        <w:t>Others : read, execute</w:t>
      </w:r>
    </w:p>
    <w:p>
      <w:pPr>
        <w:pStyle w:val="Heading2"/>
      </w:pPr>
      <w:r>
        <w:t>2. File Ownership (With Examples)</w:t>
      </w:r>
    </w:p>
    <w:p>
      <w:r>
        <w:t>Each file in Linux has an owner and a group. Ownership determines who controls the file.</w:t>
      </w:r>
    </w:p>
    <w:p>
      <w:r>
        <w:t>Example Command:</w:t>
      </w:r>
    </w:p>
    <w:p>
      <w:r>
        <w:t>chown user1 file.txt</w:t>
      </w:r>
    </w:p>
    <w:p>
      <w:r>
        <w:t>Changes the owner of file.txt to user1</w:t>
      </w:r>
    </w:p>
    <w:p>
      <w:r>
        <w:t>Change owner and group:</w:t>
      </w:r>
    </w:p>
    <w:p>
      <w:r>
        <w:t>chown user1:developers file.txt</w:t>
      </w:r>
    </w:p>
    <w:p>
      <w:r>
        <w:t>Changes owner to user1 and group to developers</w:t>
      </w:r>
    </w:p>
    <w:p>
      <w:pPr>
        <w:pStyle w:val="Heading2"/>
      </w:pPr>
      <w:r>
        <w:t>3. Processes in Linux</w:t>
      </w:r>
    </w:p>
    <w:p>
      <w:r>
        <w:t>A process is a running instance of a program. Each process has a unique Process ID (PID).</w:t>
      </w:r>
    </w:p>
    <w:p>
      <w:r>
        <w:t>Examples:</w:t>
      </w:r>
    </w:p>
    <w:p>
      <w:r>
        <w:t>ps aux – Displays all running processes</w:t>
      </w:r>
    </w:p>
    <w:p>
      <w:r>
        <w:t>top – Shows real-time system processes</w:t>
      </w:r>
    </w:p>
    <w:p>
      <w:r>
        <w:t>kill 1234 – Terminates the process with PID 1234</w:t>
      </w:r>
    </w:p>
    <w:p>
      <w:pPr>
        <w:pStyle w:val="Heading2"/>
      </w:pPr>
      <w:r>
        <w:t>4. Basic Bash Commands with Definitions and Examples</w:t>
      </w:r>
    </w:p>
    <w:p>
      <w:r>
        <w:t>ls</w:t>
        <w:br/>
        <w:t>Lists files and directories.</w:t>
        <w:br/>
        <w:t>Example: ls -l</w:t>
        <w:br/>
      </w:r>
    </w:p>
    <w:p>
      <w:r>
        <w:t>pwd</w:t>
        <w:br/>
        <w:t>Shows current directory path.</w:t>
        <w:br/>
        <w:t>Example: pwd</w:t>
        <w:br/>
      </w:r>
    </w:p>
    <w:p>
      <w:r>
        <w:t>cd</w:t>
        <w:br/>
        <w:t>Changes directory.</w:t>
        <w:br/>
        <w:t>Example: cd /home/user</w:t>
        <w:br/>
      </w:r>
    </w:p>
    <w:p>
      <w:r>
        <w:t>mkdir</w:t>
        <w:br/>
        <w:t>Creates a directory.</w:t>
        <w:br/>
        <w:t>Example: mkdir test</w:t>
        <w:br/>
      </w:r>
    </w:p>
    <w:p>
      <w:r>
        <w:t>touch</w:t>
        <w:br/>
        <w:t>Creates an empty file.</w:t>
        <w:br/>
        <w:t>Example: touch file.txt</w:t>
        <w:br/>
      </w:r>
    </w:p>
    <w:p>
      <w:r>
        <w:t>cp</w:t>
        <w:br/>
        <w:t>Copies files.</w:t>
        <w:br/>
        <w:t>Example: cp a.txt b.txt</w:t>
        <w:br/>
      </w:r>
    </w:p>
    <w:p>
      <w:r>
        <w:t>mv</w:t>
        <w:br/>
        <w:t>Moves or renames files.</w:t>
        <w:br/>
        <w:t>Example: mv old.txt new.txt</w:t>
        <w:br/>
      </w:r>
    </w:p>
    <w:p>
      <w:r>
        <w:t>rm</w:t>
        <w:br/>
        <w:t>Deletes files.</w:t>
        <w:br/>
        <w:t>Example: rm file.txt</w:t>
        <w:br/>
      </w:r>
    </w:p>
    <w:p>
      <w:r>
        <w:t>cat</w:t>
        <w:br/>
        <w:t>Displays file contents.</w:t>
        <w:br/>
        <w:t>Example: cat file.txt</w:t>
        <w:br/>
      </w:r>
    </w:p>
    <w:p>
      <w:r>
        <w:t>grep</w:t>
        <w:br/>
        <w:t>Searches text using patterns.</w:t>
        <w:br/>
        <w:t>Example: grep 'error' log.txt</w:t>
        <w:br/>
      </w:r>
    </w:p>
    <w:p>
      <w:r>
        <w:t>chmod</w:t>
        <w:br/>
        <w:t>Changes file permissions.</w:t>
        <w:br/>
        <w:t>Example: chmod 644 file.txt</w:t>
        <w:br/>
      </w:r>
    </w:p>
    <w:p>
      <w:r>
        <w:t>chown</w:t>
        <w:br/>
        <w:t>Changes file ownership.</w:t>
        <w:br/>
        <w:t>Example: chown user file.txt</w:t>
        <w:br/>
      </w:r>
    </w:p>
    <w:p>
      <w:r>
        <w:t>ps</w:t>
        <w:br/>
        <w:t>Shows running processes.</w:t>
        <w:br/>
        <w:t>Example: ps aux</w:t>
        <w:br/>
      </w:r>
    </w:p>
    <w:p>
      <w:r>
        <w:t>kill</w:t>
        <w:br/>
        <w:t>Stops a process.</w:t>
        <w:br/>
        <w:t>Example: kill 1234</w:t>
        <w:br/>
      </w:r>
    </w:p>
    <w:p>
      <w:r>
        <w:t>clear</w:t>
        <w:br/>
        <w:t>Clears terminal screen.</w:t>
        <w:br/>
        <w:t>Example: clear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